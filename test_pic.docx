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560320" cy="558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82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